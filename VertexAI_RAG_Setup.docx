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Vertex AI RAG Setup using PowerShell and Google Cloud SDK</w:t>
      </w:r>
    </w:p>
    <w:p>
      <w:pPr>
        <w:pStyle w:val="Heading2"/>
      </w:pPr>
      <w:r>
        <w:t>1. Install Google Cloud SDK</w:t>
      </w:r>
    </w:p>
    <w:p>
      <w:r>
        <w:t>Download and install Google Cloud SDK from:</w:t>
        <w:br/>
        <w:t>https://cloud.google.com/sdk/docs/install#windows</w:t>
        <w:br/>
        <w:br/>
        <w:t>Verify installation:</w:t>
        <w:br/>
        <w:t>gcloud version</w:t>
      </w:r>
    </w:p>
    <w:p>
      <w:pPr>
        <w:pStyle w:val="Heading2"/>
      </w:pPr>
      <w:r>
        <w:t>2. Login to Google Cloud</w:t>
      </w:r>
    </w:p>
    <w:p>
      <w:r>
        <w:t>Run:</w:t>
        <w:br/>
        <w:t>gcloud auth login</w:t>
      </w:r>
    </w:p>
    <w:p>
      <w:pPr>
        <w:pStyle w:val="Heading2"/>
      </w:pPr>
      <w:r>
        <w:t>3. Set Google Cloud Project</w:t>
      </w:r>
    </w:p>
    <w:p>
      <w:r>
        <w:t>Run:</w:t>
        <w:br/>
        <w:t>gcloud config set project rag-project-495007</w:t>
        <w:br/>
        <w:br/>
        <w:t>Verify:</w:t>
        <w:br/>
        <w:t>gcloud config get-value project</w:t>
      </w:r>
    </w:p>
    <w:p>
      <w:pPr>
        <w:pStyle w:val="Heading2"/>
      </w:pPr>
      <w:r>
        <w:t>4. Enable APIs</w:t>
      </w:r>
    </w:p>
    <w:p>
      <w:r>
        <w:t>Enable Vertex AI:</w:t>
        <w:br/>
        <w:t>gcloud services enable aiplatform.googleapis.com</w:t>
        <w:br/>
        <w:br/>
        <w:t>Enable Cloud Storage:</w:t>
        <w:br/>
        <w:t>gcloud services enable storage.googleapis.com</w:t>
      </w:r>
    </w:p>
    <w:p>
      <w:pPr>
        <w:pStyle w:val="Heading2"/>
      </w:pPr>
      <w:r>
        <w:t>5. Create Storage Bucket</w:t>
      </w:r>
    </w:p>
    <w:p>
      <w:r>
        <w:t>Run:</w:t>
        <w:br/>
        <w:t>gsutil mb -l us-central1 gs://rag-bucket-495007</w:t>
        <w:br/>
        <w:br/>
        <w:t>Check buckets:</w:t>
        <w:br/>
        <w:t>gsutil ls</w:t>
      </w:r>
    </w:p>
    <w:p>
      <w:pPr>
        <w:pStyle w:val="Heading2"/>
      </w:pPr>
      <w:r>
        <w:t>6. Upload TXT Files</w:t>
      </w:r>
    </w:p>
    <w:p>
      <w:r>
        <w:t>Upload files:</w:t>
        <w:br/>
        <w:t>gsutil cp C:\rag_docs\*.txt gs://rag-bucket-495007</w:t>
        <w:br/>
        <w:br/>
        <w:t>Verify upload:</w:t>
        <w:br/>
        <w:t>gsutil ls gs://rag-bucket-495007</w:t>
      </w:r>
    </w:p>
    <w:p>
      <w:pPr>
        <w:pStyle w:val="Heading2"/>
      </w:pPr>
      <w:r>
        <w:t>7. Create Python Virtual Environment</w:t>
      </w:r>
    </w:p>
    <w:p>
      <w:r>
        <w:t>Navigate to project folder:</w:t>
        <w:br/>
        <w:t>cd C:\Users\YourName\Desktop\rag_project</w:t>
        <w:br/>
        <w:br/>
        <w:t>Create environment:</w:t>
        <w:br/>
        <w:t>python -m venv venv</w:t>
        <w:br/>
        <w:br/>
        <w:t>Activate:</w:t>
        <w:br/>
        <w:t>.\venv\Scripts\activate</w:t>
      </w:r>
    </w:p>
    <w:p>
      <w:pPr>
        <w:pStyle w:val="Heading2"/>
      </w:pPr>
      <w:r>
        <w:t>8. Install Libraries</w:t>
      </w:r>
    </w:p>
    <w:p>
      <w:r>
        <w:t>pip install google-cloud-aiplatform</w:t>
        <w:br/>
        <w:t>pip install google-cloud-storage</w:t>
        <w:br/>
        <w:t>pip install vertexai</w:t>
      </w:r>
    </w:p>
    <w:p>
      <w:pPr>
        <w:pStyle w:val="Heading2"/>
      </w:pPr>
      <w:r>
        <w:t>9. Authenticate Python</w:t>
      </w:r>
    </w:p>
    <w:p>
      <w:r>
        <w:t>Run:</w:t>
        <w:br/>
        <w:t>gcloud auth application-default login</w:t>
      </w:r>
    </w:p>
    <w:p>
      <w:pPr>
        <w:pStyle w:val="Heading2"/>
      </w:pPr>
      <w:r>
        <w:t>10. Save Python Code</w:t>
      </w:r>
    </w:p>
    <w:p>
      <w:r>
        <w:t>Create file:</w:t>
        <w:br/>
        <w:t>notepad rag_app.py</w:t>
      </w:r>
    </w:p>
    <w:p>
      <w:pPr>
        <w:pStyle w:val="Heading2"/>
      </w:pPr>
      <w:r>
        <w:t>11. Run Application</w:t>
      </w:r>
    </w:p>
    <w:p>
      <w:r>
        <w:t>Run:</w:t>
        <w:br/>
        <w:t>python rag_app.py</w:t>
      </w:r>
    </w:p>
    <w:p>
      <w:pPr>
        <w:pStyle w:val="Heading2"/>
      </w:pPr>
      <w:r>
        <w:t>12. Example Usage</w:t>
      </w:r>
    </w:p>
    <w:p>
      <w:r>
        <w:t>&gt;&gt; What is Vertex AI?</w:t>
        <w:br/>
        <w:br/>
        <w:t>Answer:</w:t>
        <w:br/>
        <w:t>Vertex AI is Google Cloud's machine learning platform...</w:t>
      </w:r>
    </w:p>
    <w:p>
      <w:pPr>
        <w:pStyle w:val="Heading2"/>
      </w:pPr>
      <w:r>
        <w:t>13. Useful gsutil Commands</w:t>
      </w:r>
    </w:p>
    <w:p>
      <w:r>
        <w:t>List files:</w:t>
        <w:br/>
        <w:t>gsutil ls gs://rag-bucket-495007</w:t>
        <w:br/>
        <w:br/>
        <w:t>Delete file:</w:t>
        <w:br/>
        <w:t>gsutil rm gs://rag-bucket-495007/file.txt</w:t>
        <w:br/>
        <w:br/>
        <w:t>Delete bucket:</w:t>
        <w:br/>
        <w:t>gsutil rb gs://rag-bucket-495007</w:t>
      </w:r>
    </w:p>
    <w:p>
      <w:pPr>
        <w:pStyle w:val="Heading2"/>
      </w:pPr>
      <w:r>
        <w:t>14. Architecture Flow</w:t>
      </w:r>
    </w:p>
    <w:p>
      <w:r>
        <w:t>TXT Files -&gt; Cloud Storage Bucket -&gt; Python App -&gt; Vertex AI Embeddings -&gt; Similarity Search -&gt; Top Results</w:t>
      </w:r>
    </w:p>
    <w:p>
      <w:pPr>
        <w:pStyle w:val="Heading2"/>
      </w:pPr>
      <w:r>
        <w:t>15. Python Code</w:t>
      </w:r>
    </w:p>
    <w:p>
      <w:r>
        <w:t>import vertexai</w:t>
        <w:br/>
        <w:t>from vertexai.preview.language_models import TextEmbeddingModel</w:t>
        <w:br/>
        <w:t>from google.cloud import storage</w:t>
        <w:br/>
        <w:br/>
        <w:t>PROJECT_ID = "rag-project-495007"</w:t>
        <w:br/>
        <w:t>LOCATION = "us-central1"</w:t>
        <w:br/>
        <w:t>BUCKET_NAME = "rag-bucket-495007"</w:t>
        <w:br/>
        <w:br/>
        <w:t>vertexai.init(project=PROJECT_ID, location=LOCATION)</w:t>
        <w:br/>
        <w:br/>
        <w:t>model = TextEmbeddingModel.from_pretrained("text-embedding-004")</w:t>
        <w:br/>
        <w:br/>
        <w:t>def load_all_files():</w:t>
        <w:br/>
        <w:t xml:space="preserve">    client = storage.Client()</w:t>
        <w:br/>
        <w:t xml:space="preserve">    bucket = client.bucket(BUCKET_NAME)</w:t>
        <w:br/>
        <w:br/>
        <w:t xml:space="preserve">    all_docs = []</w:t>
        <w:br/>
        <w:br/>
        <w:t xml:space="preserve">    for blob in bucket.list_blobs():</w:t>
        <w:br/>
        <w:t xml:space="preserve">        if blob.name.endswith(".txt"):</w:t>
        <w:br/>
        <w:t xml:space="preserve">            content = blob.download_as_text()</w:t>
        <w:br/>
        <w:t xml:space="preserve">            chunks = [line.strip() for line in content.split("\n") if line.strip()]</w:t>
        <w:br/>
        <w:t xml:space="preserve">            all_docs.extend(chunks)</w:t>
        <w:br/>
        <w:br/>
        <w:t xml:space="preserve">    return all_docs</w:t>
        <w:br/>
        <w:br/>
        <w:t>documents = load_all_files()</w:t>
        <w:br/>
        <w:br/>
        <w:t>doc_embeddings = [</w:t>
        <w:br/>
        <w:t xml:space="preserve">    model.get_embeddings([doc])[0].values for doc in documents</w:t>
        <w:br/>
        <w:t>]</w:t>
        <w:br/>
        <w:br/>
        <w:t>def retrieve(query):</w:t>
        <w:br/>
        <w:t xml:space="preserve">    query_embedding = model.get_embeddings([query])[0].values</w:t>
        <w:br/>
        <w:br/>
        <w:t xml:space="preserve">    scored_docs = []</w:t>
        <w:br/>
        <w:br/>
        <w:t xml:space="preserve">    for doc, emb in zip(documents, doc_embeddings):</w:t>
        <w:br/>
        <w:t xml:space="preserve">        score = sum(a * b for a, b in zip(query_embedding, emb))</w:t>
        <w:br/>
        <w:t xml:space="preserve">        scored_docs.append((score, doc))</w:t>
        <w:br/>
        <w:br/>
        <w:t xml:space="preserve">    scored_docs.sort(reverse=True, key=lambda x: x[0])</w:t>
        <w:br/>
        <w:br/>
        <w:t xml:space="preserve">    top_docs = [doc for _, doc in scored_docs[:3]]</w:t>
        <w:br/>
        <w:br/>
        <w:t xml:space="preserve">    return " ".join(top_docs)</w:t>
        <w:br/>
        <w:br/>
        <w:t>while True:</w:t>
        <w:br/>
        <w:t xml:space="preserve">    query = input("&gt;&gt; ")</w:t>
        <w:br/>
        <w:br/>
        <w:t xml:space="preserve">    if query.lower() == "exit":</w:t>
        <w:br/>
        <w:t xml:space="preserve">        break</w:t>
        <w:br/>
        <w:br/>
        <w:t xml:space="preserve">    answer = retrieve(query)</w:t>
        <w:br/>
        <w:br/>
        <w:t xml:space="preserve">    print("\nAnswer:\n", answer)</w:t>
        <w:br/>
        <w:t xml:space="preserve">    print("\n" + "=" * 50 + "\n")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
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Voice RAG Agent Setup Guide</w:t>
      </w:r>
    </w:p>
    <w:p>
      <w:pPr>
        <w:pStyle w:val="Heading2"/>
      </w:pPr>
      <w:r>
        <w:t>1. Install Python</w:t>
      </w:r>
    </w:p>
    <w:p>
      <w:r>
        <w:t>Download Python from https://www.python.org/downloads/</w:t>
        <w:br/>
        <w:t>During installation check 'Add Python to PATH'.</w:t>
        <w:br/>
        <w:t>Verify installation:</w:t>
        <w:br/>
        <w:t>python --version</w:t>
      </w:r>
    </w:p>
    <w:p>
      <w:pPr>
        <w:pStyle w:val="Heading2"/>
      </w:pPr>
      <w:r>
        <w:t>2. Install Google Cloud SDK</w:t>
      </w:r>
    </w:p>
    <w:p>
      <w:r>
        <w:t>Download Google Cloud SDK from:</w:t>
        <w:br/>
        <w:t>https://cloud.google.com/sdk/docs/install#windows</w:t>
        <w:br/>
        <w:t>Verify:</w:t>
        <w:br/>
        <w:t>gcloud version</w:t>
      </w:r>
    </w:p>
    <w:p>
      <w:pPr>
        <w:pStyle w:val="Heading2"/>
      </w:pPr>
      <w:r>
        <w:t>3. Login to Google Cloud</w:t>
      </w:r>
    </w:p>
    <w:p>
      <w:r>
        <w:t>Run:</w:t>
        <w:br/>
        <w:t>gcloud auth login</w:t>
      </w:r>
    </w:p>
    <w:p>
      <w:pPr>
        <w:pStyle w:val="Heading2"/>
      </w:pPr>
      <w:r>
        <w:t>4. Set Project</w:t>
      </w:r>
    </w:p>
    <w:p>
      <w:r>
        <w:t>Run:</w:t>
        <w:br/>
        <w:t>gcloud config set project YOUR_PROJECT_ID</w:t>
      </w:r>
    </w:p>
    <w:p>
      <w:pPr>
        <w:pStyle w:val="Heading2"/>
      </w:pPr>
      <w:r>
        <w:t>5. Enable APIs</w:t>
      </w:r>
    </w:p>
    <w:p>
      <w:r>
        <w:t>gcloud services enable aiplatform.googleapis.com</w:t>
        <w:br/>
        <w:t>gcloud services enable speech.googleapis.com</w:t>
        <w:br/>
        <w:t>gcloud services enable texttospeech.googleapis.com</w:t>
        <w:br/>
        <w:t>gcloud services enable storage.googleapis.com</w:t>
      </w:r>
    </w:p>
    <w:p>
      <w:pPr>
        <w:pStyle w:val="Heading2"/>
      </w:pPr>
      <w:r>
        <w:t>6. Create Storage Bucket</w:t>
      </w:r>
    </w:p>
    <w:p>
      <w:r>
        <w:t>gsutil mb -l us-central1 gs://YOUR_BUCKET_NAME</w:t>
      </w:r>
    </w:p>
    <w:p>
      <w:pPr>
        <w:pStyle w:val="Heading2"/>
      </w:pPr>
      <w:r>
        <w:t>7. Upload TXT Files</w:t>
      </w:r>
    </w:p>
    <w:p>
      <w:r>
        <w:t>gsutil cp C:\rag_docs\*.txt gs://YOUR_BUCKET_NAME</w:t>
        <w:br/>
        <w:t>Check files:</w:t>
        <w:br/>
        <w:t>gsutil ls gs://YOUR_BUCKET_NAME</w:t>
      </w:r>
    </w:p>
    <w:p>
      <w:pPr>
        <w:pStyle w:val="Heading2"/>
      </w:pPr>
      <w:r>
        <w:t>8. Create Project Folder</w:t>
      </w:r>
    </w:p>
    <w:p>
      <w:r>
        <w:t>mkdir voice_rag_agent</w:t>
        <w:br/>
        <w:t>cd voice_rag_agent</w:t>
      </w:r>
    </w:p>
    <w:p>
      <w:pPr>
        <w:pStyle w:val="Heading2"/>
      </w:pPr>
      <w:r>
        <w:t>9. Create Virtual Environment</w:t>
      </w:r>
    </w:p>
    <w:p>
      <w:r>
        <w:t>python -m venv venv</w:t>
        <w:br/>
        <w:t>Activate:</w:t>
        <w:br/>
        <w:t>.\venv\Scripts\activate</w:t>
      </w:r>
    </w:p>
    <w:p>
      <w:pPr>
        <w:pStyle w:val="Heading2"/>
      </w:pPr>
      <w:r>
        <w:t>10. Install Required Libraries</w:t>
      </w:r>
    </w:p>
    <w:p>
      <w:r>
        <w:t>pip install google-cloud-aiplatform</w:t>
        <w:br/>
        <w:t>pip install google-cloud-storage</w:t>
        <w:br/>
        <w:t>pip install google-cloud-speech</w:t>
        <w:br/>
        <w:t>pip install google-cloud-texttospeech</w:t>
        <w:br/>
        <w:t>pip install sounddevice</w:t>
        <w:br/>
        <w:t>pip install scipy</w:t>
      </w:r>
    </w:p>
    <w:p>
      <w:pPr>
        <w:pStyle w:val="Heading2"/>
      </w:pPr>
      <w:r>
        <w:t>11. Authenticate Application</w:t>
      </w:r>
    </w:p>
    <w:p>
      <w:r>
        <w:t>gcloud auth application-default login</w:t>
      </w:r>
    </w:p>
    <w:p>
      <w:pPr>
        <w:pStyle w:val="Heading2"/>
      </w:pPr>
      <w:r>
        <w:t>12. Save Python File</w:t>
      </w:r>
    </w:p>
    <w:p>
      <w:r>
        <w:t>notepad app.py</w:t>
      </w:r>
    </w:p>
    <w:p>
      <w:pPr>
        <w:pStyle w:val="Heading2"/>
      </w:pPr>
      <w:r>
        <w:t>13. Update Config Section</w:t>
      </w:r>
    </w:p>
    <w:p>
      <w:r>
        <w:t>PROJECT_ID = "your-project-id"</w:t>
        <w:br/>
        <w:t>LOCATION = "us-central1"</w:t>
        <w:br/>
        <w:t>BUCKET_NAME = "your-bucket-name"</w:t>
      </w:r>
    </w:p>
    <w:p>
      <w:pPr>
        <w:pStyle w:val="Heading2"/>
      </w:pPr>
      <w:r>
        <w:t>14. Update Email Credentials</w:t>
      </w:r>
    </w:p>
    <w:p>
      <w:r>
        <w:t>sender_email = "your-email@gmail.com"</w:t>
        <w:br/>
        <w:t>app_password = "your-app-password"</w:t>
        <w:br/>
        <w:t>Generate app password from:</w:t>
        <w:br/>
        <w:t>https://myaccount.google.com/apppasswords</w:t>
      </w:r>
    </w:p>
    <w:p>
      <w:pPr>
        <w:pStyle w:val="Heading2"/>
      </w:pPr>
      <w:r>
        <w:t>15. Run Application</w:t>
      </w:r>
    </w:p>
    <w:p>
      <w:r>
        <w:t>python app.py</w:t>
        <w:br/>
        <w:br/>
        <w:t>Expected Output:</w:t>
        <w:br/>
        <w:t>🎙️ Voice RAG Agent Ready</w:t>
        <w:br/>
        <w:t>🎤 Speak now...</w:t>
      </w:r>
    </w:p>
    <w:p>
      <w:pPr>
        <w:pStyle w:val="Heading2"/>
      </w:pPr>
      <w:r>
        <w:t>16. Workflow</w:t>
      </w:r>
    </w:p>
    <w:p>
      <w:r>
        <w:t>Voice Input -&gt; Speech-to-Text -&gt; Retrieve Docs -&gt; Gemini Answer -&gt; Text-to-Speech -&gt; Voice Response</w:t>
      </w:r>
    </w:p>
    <w:p>
      <w:pPr>
        <w:pStyle w:val="Heading2"/>
      </w:pPr>
      <w:r>
        <w:t>17. Features</w:t>
      </w:r>
    </w:p>
    <w:p>
      <w:r>
        <w:t>• Voice Input</w:t>
        <w:br/>
        <w:t>• Semantic Search</w:t>
        <w:br/>
        <w:t>• Gemini Answers</w:t>
        <w:br/>
        <w:t>• Speech Response</w:t>
        <w:br/>
        <w:t>• Email Sending</w:t>
      </w:r>
    </w:p>
    <w:p>
      <w:pPr>
        <w:pStyle w:val="Heading2"/>
      </w:pPr>
      <w:r>
        <w:t>18. Exit Application</w:t>
      </w:r>
    </w:p>
    <w:p>
      <w:r>
        <w:t>Say "exit" or press CTRL +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